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0C2" w:rsidRPr="00DF03EA" w:rsidRDefault="00373F4E" w:rsidP="00DF03EA">
      <w:pPr>
        <w:spacing w:after="40"/>
        <w:jc w:val="right"/>
        <w:rPr>
          <w:lang w:val="ru-RU"/>
        </w:rPr>
      </w:pPr>
      <w:r w:rsidRPr="00DF03EA">
        <w:rPr>
          <w:lang w:val="ru-RU"/>
        </w:rPr>
        <w:t>Генеральному директору ООО «ТехноСтрой»</w:t>
      </w:r>
      <w:r w:rsidR="00DF03EA">
        <w:rPr>
          <w:lang w:val="ru-RU"/>
        </w:rPr>
        <w:tab/>
      </w:r>
      <w:r w:rsidRPr="00DF03EA">
        <w:rPr>
          <w:lang w:val="ru-RU"/>
        </w:rPr>
        <w:t>Иванову И.И.</w:t>
      </w:r>
    </w:p>
    <w:p w:rsidR="00A000C2" w:rsidRPr="00DF03EA" w:rsidRDefault="00373F4E" w:rsidP="00DF03EA">
      <w:pPr>
        <w:spacing w:after="40"/>
        <w:jc w:val="center"/>
        <w:rPr>
          <w:lang w:val="ru-RU"/>
        </w:rPr>
      </w:pPr>
      <w:r w:rsidRPr="00DF03EA">
        <w:rPr>
          <w:lang w:val="ru-RU"/>
        </w:rPr>
        <w:t>от менеджера по закупкам</w:t>
      </w:r>
      <w:r w:rsidR="00DF03EA">
        <w:rPr>
          <w:lang w:val="ru-RU"/>
        </w:rPr>
        <w:tab/>
      </w:r>
      <w:r w:rsidRPr="00DF03EA">
        <w:rPr>
          <w:lang w:val="ru-RU"/>
        </w:rPr>
        <w:t>Петрова А.В.</w:t>
      </w:r>
    </w:p>
    <w:p w:rsidR="00A000C2" w:rsidRPr="00DF03EA" w:rsidRDefault="00A000C2">
      <w:pPr>
        <w:spacing w:after="240"/>
        <w:rPr>
          <w:lang w:val="ru-RU"/>
        </w:rPr>
      </w:pPr>
    </w:p>
    <w:p w:rsidR="00A000C2" w:rsidRPr="00DF03EA" w:rsidRDefault="00373F4E">
      <w:pPr>
        <w:pStyle w:val="aff8"/>
        <w:spacing w:before="120" w:after="240"/>
        <w:jc w:val="center"/>
        <w:rPr>
          <w:lang w:val="ru-RU"/>
        </w:rPr>
      </w:pPr>
      <w:r w:rsidRPr="00DF03EA">
        <w:rPr>
          <w:lang w:val="ru-RU"/>
        </w:rPr>
        <w:t>СЛУЖЕБНАЯ ЗАПИСКА</w:t>
      </w:r>
    </w:p>
    <w:p w:rsidR="00A000C2" w:rsidRPr="00DF03EA" w:rsidRDefault="00373F4E" w:rsidP="00DF03EA">
      <w:pPr>
        <w:spacing w:after="120" w:line="360" w:lineRule="auto"/>
        <w:ind w:firstLine="709"/>
        <w:jc w:val="both"/>
        <w:rPr>
          <w:lang w:val="ru-RU"/>
        </w:rPr>
      </w:pPr>
      <w:r w:rsidRPr="00DF03EA">
        <w:rPr>
          <w:b/>
          <w:lang w:val="ru-RU"/>
        </w:rPr>
        <w:t>Уважаемый</w:t>
      </w:r>
      <w:r w:rsidR="00DF03EA">
        <w:rPr>
          <w:b/>
          <w:lang w:val="ru-RU"/>
        </w:rPr>
        <w:t xml:space="preserve"> </w:t>
      </w:r>
      <w:r w:rsidRPr="00DF03EA">
        <w:rPr>
          <w:b/>
          <w:lang w:val="ru-RU"/>
        </w:rPr>
        <w:t>Иван Иванович!</w:t>
      </w:r>
      <w:r w:rsidRPr="00DF03EA">
        <w:rPr>
          <w:b/>
          <w:lang w:val="ru-RU"/>
        </w:rPr>
        <w:br/>
      </w:r>
      <w:r w:rsidRPr="00DF03EA">
        <w:rPr>
          <w:b/>
          <w:lang w:val="ru-RU"/>
        </w:rPr>
        <w:br/>
      </w:r>
      <w:r w:rsidRPr="00DF03EA">
        <w:rPr>
          <w:lang w:val="ru-RU"/>
        </w:rPr>
        <w:t xml:space="preserve">В связи с увеличением объема заказов и выходом на новые рынки сбыта, прошу Вас рассмотреть возможность приобретения </w:t>
      </w:r>
      <w:r w:rsidRPr="00DF03EA">
        <w:rPr>
          <w:lang w:val="ru-RU"/>
        </w:rPr>
        <w:t>дополнительного программного обеспечения для отдела логистики.</w:t>
      </w:r>
    </w:p>
    <w:p w:rsidR="00A000C2" w:rsidRPr="00DF03EA" w:rsidRDefault="00373F4E" w:rsidP="00DF03EA">
      <w:pPr>
        <w:spacing w:after="120" w:line="360" w:lineRule="auto"/>
        <w:ind w:firstLine="709"/>
        <w:jc w:val="both"/>
        <w:rPr>
          <w:lang w:val="ru-RU"/>
        </w:rPr>
      </w:pPr>
      <w:r w:rsidRPr="00DF03EA">
        <w:rPr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 Логистические процессы требуют оптимизации, так как текущая инфра</w:t>
      </w:r>
      <w:r w:rsidRPr="00DF03EA">
        <w:rPr>
          <w:lang w:val="ru-RU"/>
        </w:rPr>
        <w:t>структура значительно замедляет выполнение ежедневных задач.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0"/>
        <w:gridCol w:w="4839"/>
      </w:tblGrid>
      <w:tr w:rsidR="00A000C2">
        <w:trPr>
          <w:jc w:val="center"/>
        </w:trPr>
        <w:tc>
          <w:tcPr>
            <w:tcW w:w="48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00C2" w:rsidRDefault="00373F4E">
            <w:r>
              <w:rPr>
                <w:b/>
                <w:sz w:val="26"/>
              </w:rPr>
              <w:t>Проблема</w:t>
            </w:r>
          </w:p>
        </w:tc>
        <w:tc>
          <w:tcPr>
            <w:tcW w:w="48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00C2" w:rsidRDefault="00373F4E">
            <w:pPr>
              <w:jc w:val="right"/>
            </w:pPr>
            <w:r>
              <w:rPr>
                <w:b/>
                <w:sz w:val="26"/>
              </w:rPr>
              <w:t>Потери времени в день</w:t>
            </w:r>
          </w:p>
        </w:tc>
      </w:tr>
      <w:tr w:rsidR="00A000C2">
        <w:trPr>
          <w:jc w:val="center"/>
        </w:trPr>
        <w:tc>
          <w:tcPr>
            <w:tcW w:w="48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00C2" w:rsidRPr="00DF03EA" w:rsidRDefault="00373F4E">
            <w:pPr>
              <w:rPr>
                <w:lang w:val="ru-RU"/>
              </w:rPr>
            </w:pPr>
            <w:r w:rsidRPr="00DF03EA">
              <w:rPr>
                <w:sz w:val="26"/>
                <w:lang w:val="ru-RU"/>
              </w:rPr>
              <w:t>Ручная сверка накладных в устаревшей «1С»</w:t>
            </w:r>
          </w:p>
        </w:tc>
        <w:tc>
          <w:tcPr>
            <w:tcW w:w="484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A000C2" w:rsidRDefault="00373F4E">
            <w:pPr>
              <w:jc w:val="right"/>
            </w:pPr>
            <w:r>
              <w:rPr>
                <w:sz w:val="26"/>
              </w:rPr>
              <w:t>До 3 часов на сотрудника</w:t>
            </w:r>
          </w:p>
        </w:tc>
      </w:tr>
    </w:tbl>
    <w:p w:rsidR="00A000C2" w:rsidRDefault="00A000C2">
      <w:pPr>
        <w:spacing w:before="120"/>
      </w:pPr>
    </w:p>
    <w:p w:rsidR="00A000C2" w:rsidRPr="00DF03EA" w:rsidRDefault="00373F4E">
      <w:pPr>
        <w:spacing w:after="120" w:line="360" w:lineRule="auto"/>
        <w:ind w:firstLine="709"/>
        <w:jc w:val="both"/>
        <w:rPr>
          <w:lang w:val="ru-RU"/>
        </w:rPr>
      </w:pPr>
      <w:r w:rsidRPr="00DF03EA">
        <w:rPr>
          <w:lang w:val="ru-RU"/>
        </w:rPr>
        <w:t>Приблизительная стоимость нового лицензионного ПО составляет 150 000 рублей.</w:t>
      </w:r>
    </w:p>
    <w:p w:rsidR="00A000C2" w:rsidRPr="00DF03EA" w:rsidRDefault="00373F4E">
      <w:pPr>
        <w:spacing w:after="120" w:line="360" w:lineRule="auto"/>
        <w:ind w:firstLine="709"/>
        <w:jc w:val="both"/>
        <w:rPr>
          <w:lang w:val="ru-RU"/>
        </w:rPr>
      </w:pPr>
      <w:r w:rsidRPr="00DF03EA">
        <w:rPr>
          <w:lang w:val="ru-RU"/>
        </w:rPr>
        <w:t xml:space="preserve">Прошу утвердить </w:t>
      </w:r>
      <w:r w:rsidRPr="00DF03EA">
        <w:rPr>
          <w:lang w:val="ru-RU"/>
        </w:rPr>
        <w:t>данную закупку до 15 октября текущего года.</w:t>
      </w:r>
    </w:p>
    <w:p w:rsidR="00A000C2" w:rsidRPr="00DF03EA" w:rsidRDefault="00A000C2">
      <w:pPr>
        <w:spacing w:before="360"/>
        <w:rPr>
          <w:lang w:val="ru-RU"/>
        </w:rPr>
      </w:pPr>
      <w:bookmarkStart w:id="0" w:name="_GoBack"/>
      <w:bookmarkEnd w:id="0"/>
    </w:p>
    <w:p w:rsidR="00A000C2" w:rsidRDefault="00373F4E">
      <w:pPr>
        <w:spacing w:after="80"/>
      </w:pPr>
      <w:r>
        <w:rPr>
          <w:b/>
        </w:rPr>
        <w:t>Лист рассылки:</w:t>
      </w:r>
    </w:p>
    <w:p w:rsidR="00A000C2" w:rsidRPr="00DF03EA" w:rsidRDefault="00373F4E">
      <w:pPr>
        <w:pStyle w:val="a0"/>
        <w:spacing w:after="40"/>
        <w:rPr>
          <w:lang w:val="ru-RU"/>
        </w:rPr>
      </w:pPr>
      <w:r w:rsidRPr="00DF03EA">
        <w:rPr>
          <w:sz w:val="24"/>
          <w:lang w:val="ru-RU"/>
        </w:rPr>
        <w:t>Сидоров К.М.</w:t>
      </w:r>
    </w:p>
    <w:p w:rsidR="00A000C2" w:rsidRPr="00DF03EA" w:rsidRDefault="00373F4E">
      <w:pPr>
        <w:pStyle w:val="a0"/>
        <w:spacing w:after="40"/>
        <w:rPr>
          <w:lang w:val="ru-RU"/>
        </w:rPr>
      </w:pPr>
      <w:r w:rsidRPr="00DF03EA">
        <w:rPr>
          <w:sz w:val="24"/>
          <w:lang w:val="ru-RU"/>
        </w:rPr>
        <w:t>Васильев А.С.</w:t>
      </w:r>
    </w:p>
    <w:p w:rsidR="00A000C2" w:rsidRPr="00DF03EA" w:rsidRDefault="00373F4E">
      <w:pPr>
        <w:pStyle w:val="a0"/>
        <w:spacing w:after="40"/>
        <w:rPr>
          <w:lang w:val="ru-RU"/>
        </w:rPr>
      </w:pPr>
      <w:r w:rsidRPr="00DF03EA">
        <w:rPr>
          <w:sz w:val="24"/>
          <w:lang w:val="ru-RU"/>
        </w:rPr>
        <w:t>Кузнецова Е.В.</w:t>
      </w:r>
    </w:p>
    <w:p w:rsidR="00A000C2" w:rsidRPr="00DF03EA" w:rsidRDefault="00373F4E">
      <w:pPr>
        <w:pStyle w:val="a0"/>
        <w:spacing w:after="40"/>
        <w:rPr>
          <w:lang w:val="ru-RU"/>
        </w:rPr>
      </w:pPr>
      <w:r w:rsidRPr="00DF03EA">
        <w:rPr>
          <w:sz w:val="24"/>
          <w:lang w:val="ru-RU"/>
        </w:rPr>
        <w:lastRenderedPageBreak/>
        <w:t>Смирнов Д.А.</w:t>
      </w:r>
    </w:p>
    <w:p w:rsidR="00A000C2" w:rsidRPr="00DF03EA" w:rsidRDefault="00373F4E">
      <w:pPr>
        <w:pStyle w:val="a0"/>
        <w:spacing w:after="40"/>
        <w:rPr>
          <w:lang w:val="ru-RU"/>
        </w:rPr>
      </w:pPr>
      <w:r w:rsidRPr="00DF03EA">
        <w:rPr>
          <w:sz w:val="24"/>
          <w:lang w:val="ru-RU"/>
        </w:rPr>
        <w:t>П</w:t>
      </w:r>
      <w:r w:rsidRPr="00DF03EA">
        <w:rPr>
          <w:sz w:val="24"/>
          <w:lang w:val="ru-RU"/>
        </w:rPr>
        <w:t>опова О.Н.</w:t>
      </w:r>
    </w:p>
    <w:sectPr w:rsidR="00A000C2" w:rsidRPr="00DF03EA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F4E" w:rsidRDefault="00373F4E">
      <w:pPr>
        <w:spacing w:after="0" w:line="240" w:lineRule="auto"/>
      </w:pPr>
      <w:r>
        <w:separator/>
      </w:r>
    </w:p>
  </w:endnote>
  <w:endnote w:type="continuationSeparator" w:id="0">
    <w:p w:rsidR="00373F4E" w:rsidRDefault="00373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0C2" w:rsidRDefault="00373F4E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DF03EA">
      <w:rPr>
        <w:sz w:val="20"/>
      </w:rPr>
      <w:fldChar w:fldCharType="separate"/>
    </w:r>
    <w:r w:rsidR="00965317">
      <w:rPr>
        <w:noProof/>
        <w:sz w:val="20"/>
      </w:rPr>
      <w:t>2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F4E" w:rsidRDefault="00373F4E">
      <w:pPr>
        <w:spacing w:after="0" w:line="240" w:lineRule="auto"/>
      </w:pPr>
      <w:r>
        <w:separator/>
      </w:r>
    </w:p>
  </w:footnote>
  <w:footnote w:type="continuationSeparator" w:id="0">
    <w:p w:rsidR="00373F4E" w:rsidRDefault="00373F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0C2" w:rsidRDefault="00373F4E">
    <w:pPr>
      <w:pStyle w:val="a5"/>
      <w:jc w:val="right"/>
    </w:pPr>
    <w:r>
      <w:rPr>
        <w:i/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F4E"/>
    <w:rsid w:val="005819CD"/>
    <w:rsid w:val="00965317"/>
    <w:rsid w:val="00A000C2"/>
    <w:rsid w:val="00AA1D8D"/>
    <w:rsid w:val="00B47730"/>
    <w:rsid w:val="00CB0664"/>
    <w:rsid w:val="00DF0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01AD77"/>
  <w14:defaultImageDpi w14:val="300"/>
  <w15:docId w15:val="{599CB44A-306D-48BD-A2D2-7247FD5C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rPr>
      <w:rFonts w:ascii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9DAD82-D0C3-4BD6-9A8D-B98E5301A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2026-09-14T11:51:00Z</dcterms:created>
  <dcterms:modified xsi:type="dcterms:W3CDTF">2026-09-14T11:51:00Z</dcterms:modified>
  <cp:category/>
</cp:coreProperties>
</file>